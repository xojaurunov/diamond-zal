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E7490"/>
          <w:sz w:val="20"/>
        </w:rPr>
        <w:t>TEXNIK TOPSHIRIQ</w:t>
      </w:r>
    </w:p>
    <w:p>
      <w:pPr>
        <w:spacing w:after="120"/>
      </w:pPr>
      <w:r>
        <w:rPr>
          <w:b/>
          <w:color w:val="141A1F"/>
          <w:sz w:val="44"/>
        </w:rPr>
        <w:t>Diamond — zal ovqatlanish va mashg‘ulot ilovasi</w:t>
      </w:r>
    </w:p>
    <w:p>
      <w:pPr>
        <w:spacing w:after="280"/>
      </w:pPr>
      <w:r>
        <w:rPr>
          <w:b w:val="0"/>
          <w:i w:val="0"/>
          <w:color w:val="4A5866"/>
          <w:sz w:val="19"/>
        </w:rPr>
        <w:t>Buyurtmachi: Kotta Qani zali (Toshkent) · Platforma: Android + brauzer · Versiya: 1.0 · Sana: 17-sentabr 2026 · Holat: ishlab turibdi</w:t>
      </w:r>
    </w:p>
    <w:p>
      <w:pPr>
        <w:pStyle w:val="Heading1"/>
      </w:pPr>
      <w:r>
        <w:t>1. Maqsad</w:t>
      </w:r>
    </w:p>
    <w:p>
      <w:pPr>
        <w:pStyle w:val="Heading2"/>
      </w:pPr>
      <w:r>
        <w:t>1.1. Nima uchun bu ilova kerak</w:t>
      </w:r>
    </w:p>
    <w:p>
      <w:pPr>
        <w:spacing w:after="120"/>
      </w:pPr>
      <w:r>
        <w:rPr>
          <w:b w:val="0"/>
          <w:i w:val="0"/>
          <w:color w:val="141A1F"/>
          <w:sz w:val="21"/>
        </w:rPr>
        <w:t>Zalda trener bilan shogird o‘rtasidagi ish qog‘oz, Telegram va og‘zaki gapga tayanadi. Shu sababli uchta muammo bor:</w:t>
      </w:r>
    </w:p>
    <w:p>
      <w:pPr>
        <w:pStyle w:val="ListBullet"/>
        <w:spacing w:after="60"/>
      </w:pPr>
      <w:r>
        <w:rPr>
          <w:b w:val="0"/>
          <w:sz w:val="21"/>
        </w:rPr>
      </w:r>
      <w:r>
        <w:rPr>
          <w:b/>
          <w:sz w:val="21"/>
        </w:rPr>
        <w:t>Reja yo‘qoladi.</w:t>
      </w:r>
      <w:r>
        <w:rPr>
          <w:b w:val="0"/>
          <w:sz w:val="21"/>
        </w:rPr>
        <w:t xml:space="preserve"> Trener tuzgan ratsion suratda yoki yozishmada qolib ketadi, shogird bir haftadan keyin topa olmaydi.</w:t>
      </w:r>
    </w:p>
    <w:p>
      <w:pPr>
        <w:pStyle w:val="ListBullet"/>
        <w:spacing w:after="60"/>
      </w:pPr>
      <w:r>
        <w:rPr>
          <w:b w:val="0"/>
          <w:sz w:val="21"/>
        </w:rPr>
      </w:r>
      <w:r>
        <w:rPr>
          <w:b/>
          <w:sz w:val="21"/>
        </w:rPr>
        <w:t>Nazorat yo‘q.</w:t>
      </w:r>
      <w:r>
        <w:rPr>
          <w:b w:val="0"/>
          <w:sz w:val="21"/>
        </w:rPr>
        <w:t xml:space="preserve"> Trener kim rejaga amal qilyapti, kim vazn o‘lchadi, kim zalga kelmadi — buni faqat so‘rab bilishi mumkin.</w:t>
      </w:r>
    </w:p>
    <w:p>
      <w:pPr>
        <w:pStyle w:val="ListBullet"/>
        <w:spacing w:after="60"/>
      </w:pPr>
      <w:r>
        <w:rPr>
          <w:b w:val="0"/>
          <w:sz w:val="21"/>
        </w:rPr>
      </w:r>
      <w:r>
        <w:rPr>
          <w:b/>
          <w:sz w:val="21"/>
        </w:rPr>
        <w:t>Savdo hisobi yo‘q.</w:t>
      </w:r>
      <w:r>
        <w:rPr>
          <w:b w:val="0"/>
          <w:sz w:val="21"/>
        </w:rPr>
        <w:t xml:space="preserve"> Protein, forma va anjom sotuvi daftarda yuritiladi, qancha sotilgani va kimga sotilgani aniq emas.</w:t>
      </w:r>
    </w:p>
    <w:p>
      <w:pPr>
        <w:pStyle w:val="Heading2"/>
      </w:pPr>
      <w:r>
        <w:t>1.2. Ilova hal qiladigan vazifa</w:t>
      </w:r>
    </w:p>
    <w:p>
      <w:pPr>
        <w:spacing w:after="120"/>
      </w:pPr>
      <w:r>
        <w:rPr>
          <w:b w:val="0"/>
          <w:i w:val="0"/>
          <w:color w:val="141A1F"/>
          <w:sz w:val="21"/>
        </w:rPr>
        <w:t>Shu uch ishni bitta ilovaga ko‘chirish: reja tarqatish, kunlik nazorat va zal savdosi. Natijada trener ko‘proq shogird bilan ishlay oladi, shogird nima qilishini aniq biladi, zal egasi esa hamma narsani raqamda ko‘radi.</w:t>
      </w:r>
    </w:p>
    <w:p>
      <w:pPr>
        <w:pStyle w:val="Heading2"/>
      </w:pPr>
      <w:r>
        <w:t>1.3. Kutilayotgan natija (o‘lchanadigan)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Ko‘rsatkich</w:t>
            </w:r>
          </w:p>
        </w:tc>
        <w:tc>
          <w:tcPr>
            <w:tcW w:type="dxa" w:w="2835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Bugun</w:t>
            </w:r>
          </w:p>
        </w:tc>
        <w:tc>
          <w:tcPr>
            <w:tcW w:type="dxa" w:w="3685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Maqsad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Rejasi bor shogirdlar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qo‘lda beriladi, yo‘qoladi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100% — har shogirdda ilovada reja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Haftalik vazn kiritish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tasodifiy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shogirdlarning kamida 80% i har hafta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Trenerning chatga javobi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o‘lchanmaydi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24 soat ichida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Reja tuzishga ketadigan vaqt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har shogirdga alohida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shablon bir marta — hammaga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Zal savdosi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daftarda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ilovada: buyurtma, qoldiq, 30 kunlik summa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Zal egasining nazorati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og‘zaki hisobot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 reytingi: ball va e’tibor ro‘yxati</w:t>
            </w:r>
          </w:p>
        </w:tc>
      </w:tr>
    </w:tbl>
    <w:p>
      <w:pPr>
        <w:spacing w:after="40"/>
      </w:pPr>
    </w:p>
    <w:p>
      <w:pPr>
        <w:pStyle w:val="Heading2"/>
      </w:pPr>
      <w:r>
        <w:t>1.4. Kimlar uchun</w:t>
      </w:r>
    </w:p>
    <w:p>
      <w:pPr>
        <w:pStyle w:val="ListBullet"/>
        <w:spacing w:after="60"/>
      </w:pPr>
      <w:r>
        <w:rPr>
          <w:b w:val="0"/>
          <w:sz w:val="21"/>
        </w:rPr>
      </w:r>
      <w:r>
        <w:rPr>
          <w:b/>
          <w:sz w:val="21"/>
        </w:rPr>
        <w:t>Zal egasi (bosh admin)</w:t>
      </w:r>
      <w:r>
        <w:rPr>
          <w:b w:val="0"/>
          <w:sz w:val="21"/>
        </w:rPr>
        <w:t xml:space="preserve"> — nazorat, trenerlar ishi, savdo.</w:t>
      </w:r>
    </w:p>
    <w:p>
      <w:pPr>
        <w:pStyle w:val="ListBullet"/>
        <w:spacing w:after="60"/>
      </w:pPr>
      <w:r>
        <w:rPr>
          <w:b w:val="0"/>
          <w:sz w:val="21"/>
        </w:rPr>
      </w:r>
      <w:r>
        <w:rPr>
          <w:b/>
          <w:sz w:val="21"/>
        </w:rPr>
        <w:t>Trener</w:t>
      </w:r>
      <w:r>
        <w:rPr>
          <w:b w:val="0"/>
          <w:sz w:val="21"/>
        </w:rPr>
        <w:t xml:space="preserve"> — kundalik ish quroli: reja, shogirdlar, chat, do‘kon.</w:t>
      </w:r>
    </w:p>
    <w:p>
      <w:pPr>
        <w:pStyle w:val="ListBullet"/>
        <w:spacing w:after="60"/>
      </w:pPr>
      <w:r>
        <w:rPr>
          <w:b w:val="0"/>
          <w:sz w:val="21"/>
        </w:rPr>
      </w:r>
      <w:r>
        <w:rPr>
          <w:b/>
          <w:sz w:val="21"/>
        </w:rPr>
        <w:t>Shogird</w:t>
      </w:r>
      <w:r>
        <w:rPr>
          <w:b w:val="0"/>
          <w:sz w:val="21"/>
        </w:rPr>
        <w:t xml:space="preserve"> — bugungi ovqat, mashg‘ulot kuni, progress, buyurtma.</w:t>
      </w:r>
    </w:p>
    <w:p>
      <w:pPr>
        <w:pStyle w:val="Heading2"/>
      </w:pPr>
      <w:r>
        <w:t>1.5. Qamrovga kirmaydi</w:t>
      </w:r>
    </w:p>
    <w:p>
      <w:pPr>
        <w:pStyle w:val="ListBullet"/>
        <w:spacing w:after="60"/>
      </w:pPr>
      <w:r>
        <w:rPr>
          <w:b w:val="0"/>
          <w:sz w:val="21"/>
        </w:rPr>
        <w:t>Onlayn to‘lov (Payme / Click) — 4-bosqichda ko‘riladi.</w:t>
      </w:r>
    </w:p>
    <w:p>
      <w:pPr>
        <w:pStyle w:val="ListBullet"/>
        <w:spacing w:after="60"/>
      </w:pPr>
      <w:r>
        <w:rPr>
          <w:b w:val="0"/>
          <w:sz w:val="21"/>
        </w:rPr>
        <w:t>iOS ilovasi — talab bo‘lmaguncha yig‘ilmaydi (o‘rniga brauzer versiyasi).</w:t>
      </w:r>
    </w:p>
    <w:p>
      <w:pPr>
        <w:pStyle w:val="ListBullet"/>
        <w:spacing w:after="60"/>
      </w:pPr>
      <w:r>
        <w:rPr>
          <w:b w:val="0"/>
          <w:sz w:val="21"/>
        </w:rPr>
        <w:t>Ovqat rasmini AI bilan tanib kaloriya hisoblash.</w:t>
      </w:r>
    </w:p>
    <w:p>
      <w:pPr>
        <w:pStyle w:val="ListBullet"/>
        <w:spacing w:after="60"/>
      </w:pPr>
      <w:r>
        <w:rPr>
          <w:b w:val="0"/>
          <w:sz w:val="21"/>
        </w:rPr>
        <w:t>Abonement muddati va turniket bilan davomat hisobi.</w:t>
      </w:r>
    </w:p>
    <w:p>
      <w:pPr>
        <w:pStyle w:val="Heading1"/>
      </w:pPr>
      <w:r>
        <w:t>2. Foydalanuvchilar va rollar</w:t>
      </w:r>
    </w:p>
    <w:p>
      <w:pPr>
        <w:spacing w:after="120"/>
      </w:pPr>
      <w:r>
        <w:rPr>
          <w:b w:val="0"/>
          <w:i w:val="0"/>
          <w:color w:val="141A1F"/>
          <w:sz w:val="21"/>
        </w:rPr>
        <w:t>Uch rol, bitta ilova. Rol users/{uid}.role maydonida saqlanadi.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Rol</w:t>
            </w:r>
          </w:p>
        </w:tc>
        <w:tc>
          <w:tcPr>
            <w:tcW w:type="dxa" w:w="147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Kim</w:t>
            </w:r>
          </w:p>
        </w:tc>
        <w:tc>
          <w:tcPr>
            <w:tcW w:type="dxa" w:w="3515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Ko‘radi</w:t>
            </w:r>
          </w:p>
        </w:tc>
        <w:tc>
          <w:tcPr>
            <w:tcW w:type="dxa" w:w="3402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Cheklov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Bugun, Progress, Zal, Do‘kon, Trener (chat), Profil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Faqat o‘z ma’lumoti; rejani o‘zi tanlay olmaydi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Mijozlar, Zal, Rejalar, Ovqat bazasi, Do‘kon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Faqat o‘ziga biriktirilgan shogirdlar.</w:t>
            </w:r>
            <w:r>
              <w:rPr>
                <w:b w:val="0"/>
                <w:sz w:val="19"/>
              </w:rPr>
              <w:t xml:space="preserve"> Bosh adminni umuman ko‘rmaydi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owner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Bosh admin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Hammasi + Xodimlar va trenerlar reytingi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O‘z rolini o‘zgartira olmaydi; yagona bosh adminni tushirib bo‘lmaydi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4A5866"/>
          <w:sz w:val="19"/>
        </w:rPr>
        <w:t>Kirish telefon raqam + parol bilan, SMS yo‘q. Raqam Firebase ichida emailga aylanadi (901234567 → 998901234567@phone.kottaqani.uz), foydalanuvchi buni ko‘rmaydi.</w:t>
      </w:r>
    </w:p>
    <w:p>
      <w:pPr>
        <w:pStyle w:val="Heading1"/>
      </w:pPr>
      <w:r>
        <w:t>3. Ekranlar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Ekran</w:t>
            </w:r>
          </w:p>
        </w:tc>
        <w:tc>
          <w:tcPr>
            <w:tcW w:type="dxa" w:w="147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Kim uchun</w:t>
            </w:r>
          </w:p>
        </w:tc>
        <w:tc>
          <w:tcPr>
            <w:tcW w:type="dxa" w:w="6123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Nima bor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Bugun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Norma halqasi, bugungi mahallar, “yedim”, suv, ratsion rasmi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Progress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Vazn grafigi, BMI, haftalik vazn kiritish (qulf bilan)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Zal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Kun varianti, haftalik jadval, bugungi mashg‘ulot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Do‘kon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Forma / anjom / pitaniya, narx, buyurtma va bekor qilish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 (chat)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Yozishmalar, buyurtma va reja xabarlari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Profil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Ma’lumotlar, norma formulasi, trenerni almashtirish, sozlamalar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Anketa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Maqsad, trener, jins, yosh, bo‘y, vazn, metabolizm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Mijozlar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Shogirdlar, maqsad, holat, reja biriktirish, progress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Zal (trener)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Bugun kim keladi, kim uyda, jadval, “Uyda mashq”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Rejalar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Reja muharriri, 6 shablon, haftalik menyu, kategoriya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Ovqat bazasi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100 g uchun KBJU, rasm, 19 ta standart mahsulot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Do‘kon (trener)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Tovarlar va buyurtmalar, “Berildi”, 30 kunlik savdo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Xodimlar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Bosh admin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 tayinlash, rol almashtirish, akkaunt o‘chirish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Trenerlar reytingi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Bosh admin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Ball, yulduz, e’tibor talab qiladigan shogirdlar</w:t>
            </w:r>
          </w:p>
        </w:tc>
      </w:tr>
    </w:tbl>
    <w:p>
      <w:pPr>
        <w:spacing w:after="40"/>
      </w:pPr>
    </w:p>
    <w:p>
      <w:pPr>
        <w:pStyle w:val="Heading1"/>
      </w:pPr>
      <w:r>
        <w:t>4. Funksional talablar</w:t>
      </w:r>
    </w:p>
    <w:p>
      <w:pPr>
        <w:spacing w:after="120"/>
      </w:pPr>
      <w:r>
        <w:rPr>
          <w:b w:val="0"/>
          <w:i w:val="0"/>
          <w:color w:val="4A5866"/>
          <w:sz w:val="19"/>
        </w:rPr>
        <w:t>Holat ustuni — 17-sentabr 2026 dagi vaziyat.</w:t>
      </w:r>
    </w:p>
    <w:p>
      <w:pPr>
        <w:pStyle w:val="Heading2"/>
      </w:pPr>
      <w:r>
        <w:t>4.1. Ro‘yxat va anketa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ID</w:t>
            </w:r>
          </w:p>
        </w:tc>
        <w:tc>
          <w:tcPr>
            <w:tcW w:type="dxa" w:w="6236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Talab</w:t>
            </w:r>
          </w:p>
        </w:tc>
        <w:tc>
          <w:tcPr>
            <w:tcW w:type="dxa" w:w="2268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Holat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FR-1.1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Ism, telefon, parol bilan ro‘yxat; har yangi akkaunt user roli bilan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FR-1.2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Anketada maqsad tanlanadi: Ozish yoki Massa nabor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FR-1.3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 trenerini katalogdan o‘zi tanlaydi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FR-1.4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Jins, yosh, bo‘y, vazn, metabolizm asosida norma va BMI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FR-1.5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Parolni o‘zgartirish; unutganga bosh admin yangi parol beradi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</w:tbl>
    <w:p>
      <w:pPr>
        <w:spacing w:after="40"/>
      </w:pPr>
    </w:p>
    <w:p>
      <w:pPr>
        <w:pStyle w:val="Heading2"/>
      </w:pPr>
      <w:r>
        <w:t>4.2. Ovqatlanish rejasi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ID</w:t>
            </w:r>
          </w:p>
        </w:tc>
        <w:tc>
          <w:tcPr>
            <w:tcW w:type="dxa" w:w="6236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Talab</w:t>
            </w:r>
          </w:p>
        </w:tc>
        <w:tc>
          <w:tcPr>
            <w:tcW w:type="dxa" w:w="2268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Holat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FR-2.1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Mahal va mahsulot (gramm) — KBJU avtomatik hisoblanadi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FR-2.2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6 ta shablon: Ozish 3 ta (biri haftalik), Massa nabor 3 ta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FR-2.3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Haftalik reja: har kunga alohida menyu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FR-2.4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Kun rasmi shogirdga o‘sha kuni ko‘rinadi, bosilsa kattalashadi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Tekshirilmoqda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FR-2.5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Reja faqat maqsadga mos bo‘lsa biriktiriladi, aks holda bloklanadi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FR-2.6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Reja normadan 300 kkal ko‘p farq qilsa — ogohlantirish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FR-2.7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 mahalni “yedim” deb belgilaydi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</w:tbl>
    <w:p>
      <w:pPr>
        <w:spacing w:after="40"/>
      </w:pPr>
    </w:p>
    <w:p>
      <w:pPr>
        <w:pStyle w:val="Heading2"/>
      </w:pPr>
      <w:r>
        <w:t>4.3. Vazn va progress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ID</w:t>
            </w:r>
          </w:p>
        </w:tc>
        <w:tc>
          <w:tcPr>
            <w:tcW w:type="dxa" w:w="6236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Talab</w:t>
            </w:r>
          </w:p>
        </w:tc>
        <w:tc>
          <w:tcPr>
            <w:tcW w:type="dxa" w:w="2268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Holat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FR-3.1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Vazn haftada 1 marta; qolgan kunlar tugma qulflangan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FR-3.2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Cheklov server tomonda ham — ilovani chetlab o‘tib bo‘lmaydi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FR-3.3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Vazn grafigi va BMI holati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</w:tbl>
    <w:p>
      <w:pPr>
        <w:spacing w:after="40"/>
      </w:pPr>
    </w:p>
    <w:p>
      <w:pPr>
        <w:pStyle w:val="Heading2"/>
      </w:pPr>
      <w:r>
        <w:t>4.4. Zal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ID</w:t>
            </w:r>
          </w:p>
        </w:tc>
        <w:tc>
          <w:tcPr>
            <w:tcW w:type="dxa" w:w="6236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Talab</w:t>
            </w:r>
          </w:p>
        </w:tc>
        <w:tc>
          <w:tcPr>
            <w:tcW w:type="dxa" w:w="2268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Holat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FR-4.1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Ikki variant: Se/Pay/Sha yoki Du/Chor/Ju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FR-4.2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Uch mashg‘ulot navbat bilan (ko‘krak+biceps, qanot+oyoq, yelka+triceps)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FR-4.3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 bugun kim keladi, kim uyda ekanini ko‘radi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FR-4.4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“Uyda mashq” faqat shogird chatda yozgan bo‘lsa belgilanadi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FR-4.5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Har mashg‘ulotning mashqlari ro‘yxati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Matn kutilmoqda</w:t>
            </w:r>
          </w:p>
        </w:tc>
      </w:tr>
    </w:tbl>
    <w:p>
      <w:pPr>
        <w:spacing w:after="40"/>
      </w:pPr>
    </w:p>
    <w:p>
      <w:pPr>
        <w:pStyle w:val="Heading2"/>
      </w:pPr>
      <w:r>
        <w:t>4.5. Do‘kon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ID</w:t>
            </w:r>
          </w:p>
        </w:tc>
        <w:tc>
          <w:tcPr>
            <w:tcW w:type="dxa" w:w="6236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Talab</w:t>
            </w:r>
          </w:p>
        </w:tc>
        <w:tc>
          <w:tcPr>
            <w:tcW w:type="dxa" w:w="2268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Holat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FR-5.1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Uch bo‘lim: Forma, Anjomlar, Sport pitaniya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FR-5.2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Tovar: nomi, izoh, narx, qoldiq, rasm, sotuvda-yo‘qligi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FR-5.3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 soni bilan buyurtma beradi, trenerga chatga xabar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FR-5.4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“Berildi” — qoldiq kamayadi, shogirdga xabar ketadi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FR-5.5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30 kunlik savdo summasi va buyurtmalar tarixi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FR-5.6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To‘lov ilovada olinmaydi — zalda naqd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FR-5.7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Haqiqiy tovarlar ro‘yxati kiritilishi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Ro‘yxat kutilmoqda</w:t>
            </w:r>
          </w:p>
        </w:tc>
      </w:tr>
    </w:tbl>
    <w:p>
      <w:pPr>
        <w:spacing w:after="40"/>
      </w:pPr>
    </w:p>
    <w:p>
      <w:pPr>
        <w:pStyle w:val="Heading2"/>
      </w:pPr>
      <w:r>
        <w:t>4.6. Chat va bildirishnomalar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ID</w:t>
            </w:r>
          </w:p>
        </w:tc>
        <w:tc>
          <w:tcPr>
            <w:tcW w:type="dxa" w:w="6236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Talab</w:t>
            </w:r>
          </w:p>
        </w:tc>
        <w:tc>
          <w:tcPr>
            <w:tcW w:type="dxa" w:w="2268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Holat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FR-6.1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Har shogird uchun alohida chat; trener faqat o‘z shogirdlari bilan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FR-6.2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Ilova ochiq: yangi xabar, yangi reja, ovqat vaqti, haftalik vazn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Telefonda sinalmagan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FR-6.3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Ilova yopiq bo‘lganda push (Cloud Functions, Blaze)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Qilinmagan</w:t>
            </w:r>
          </w:p>
        </w:tc>
      </w:tr>
    </w:tbl>
    <w:p>
      <w:pPr>
        <w:spacing w:after="40"/>
      </w:pPr>
    </w:p>
    <w:p>
      <w:pPr>
        <w:pStyle w:val="Heading2"/>
      </w:pPr>
      <w:r>
        <w:t>4.7. Bosh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ID</w:t>
            </w:r>
          </w:p>
        </w:tc>
        <w:tc>
          <w:tcPr>
            <w:tcW w:type="dxa" w:w="6236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Talab</w:t>
            </w:r>
          </w:p>
        </w:tc>
        <w:tc>
          <w:tcPr>
            <w:tcW w:type="dxa" w:w="2268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Holat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FR-7.1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 tayinlash, rol almashtirish, akkaunt o‘chirish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FR-7.2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Reyting: reja 30%, chatga javob 25%, rioya 25%, natija 20%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FR-7.3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E’tibor talab qiladigan shogirdlar ro‘yxati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Tayyor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FR-7.4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Oylik savdo hisoboti (trener kesimida)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Rejada</w:t>
            </w:r>
          </w:p>
        </w:tc>
      </w:tr>
    </w:tbl>
    <w:p>
      <w:pPr>
        <w:spacing w:after="40"/>
      </w:pPr>
    </w:p>
    <w:p>
      <w:pPr>
        <w:pStyle w:val="Heading1"/>
      </w:pPr>
      <w:r>
        <w:t>5. Biznes qoidalari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ID</w:t>
            </w:r>
          </w:p>
        </w:tc>
        <w:tc>
          <w:tcPr>
            <w:tcW w:type="dxa" w:w="850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Qoida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BQ-1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Kunlik norma = vazn × koeffitsiyent. Ayol sekin 31, ayol tez 33, erkak sekin 33, erkak tez 35.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BQ-2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Ozish: −20% (BMI ≥ 23 bo‘lsa). Minimum: erkak 1500 kkal, ayol 1200 kkal.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BQ-3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Massa nabor: +10%.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BQ-4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BMI 18,5 dan past bo‘lsa “Ozish” maqsadi taklif qilinmaydi.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BQ-5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Vazn 7 kalendar kunda bir marta (server 6 kun zaxira bilan tekshiradi).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BQ-6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Reja kategoriyasi shogird maqsadiga teng bo‘lishi shart.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BQ-7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Zal kunlari faqat ikki variant: [Se, Pay, Sha] yoki [Du, Chor, Ju].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BQ-8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“Uyda mashq” shogird bugun chatda kelolmasligini yozgan bo‘lsagina ochiladi.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BQ-9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Buyurtma narxi bazadagi tovardan olinadi; soni 1–20; shogird faqat kutilayotganini bekor qiladi.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BQ-10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Suv: 1 stakan = 250 ml, kunlik maqsad 8 stakan.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BQ-11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 bosh adminni ko‘rmaydi: ro‘yxatda, katalogda va chatda u yo‘q.</w:t>
            </w:r>
          </w:p>
        </w:tc>
      </w:tr>
    </w:tbl>
    <w:p>
      <w:pPr>
        <w:spacing w:after="40"/>
      </w:pPr>
    </w:p>
    <w:p>
      <w:pPr>
        <w:pStyle w:val="Heading1"/>
      </w:pPr>
      <w:r>
        <w:t>6. Ma’lumotlar modeli</w:t>
      </w:r>
    </w:p>
    <w:p>
      <w:pPr>
        <w:spacing w:after="120"/>
      </w:pPr>
      <w:r>
        <w:rPr>
          <w:b w:val="0"/>
          <w:i w:val="0"/>
          <w:color w:val="4A5866"/>
          <w:sz w:val="19"/>
        </w:rPr>
        <w:t>Cloud Firestore, eur3 mintaqasi.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Kolleksiya</w:t>
            </w:r>
          </w:p>
        </w:tc>
        <w:tc>
          <w:tcPr>
            <w:tcW w:type="dxa" w:w="5102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Asosiy maydonlar</w:t>
            </w:r>
          </w:p>
        </w:tc>
        <w:tc>
          <w:tcPr>
            <w:tcW w:type="dxa" w:w="2381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Kim yozadi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users/{uid}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name, phone, role, gender, age, height, weight, metabolism, goal, planId, planAssignedAt, trainerId, gymDays[], homeWorkoutDate, lastWeighIn, fcmTokens[]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o‘zi / trener / bosh admin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users/{uid}/days/{sana}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done[] — yeyilgan mahallar, water — stakan soni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users/{uid}/weights/{id}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date, weight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 (haftada 1)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plans/{id}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title, note, meals[], week{1..7}, photos{1..7}, forbidden[]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foods/{id}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name, kcal, protein, fat, carbs, image (100 g uchun)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trainers/{uid}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name, bio, accepting — shogird tanlaydigan katalog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trenerning o‘zi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ratings/{trainerId}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stars (1–5), comment, updatedAt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faqat bosh admin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chats/{uid}/messages/{id}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senderId, text, createdAt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 va uning treneri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shop/{id}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category, name, note, image, price, stock, active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orders/{id}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clientId, clientName, clientPhone, trainerId, productId, productName, category, price, qty, status, createdAt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 yaratadi, trener holatini o‘zgartiradi</w:t>
            </w:r>
          </w:p>
        </w:tc>
      </w:tr>
    </w:tbl>
    <w:p>
      <w:pPr>
        <w:spacing w:after="40"/>
      </w:pPr>
    </w:p>
    <w:p>
      <w:pPr>
        <w:pStyle w:val="Heading1"/>
      </w:pPr>
      <w:r>
        <w:t>7. Xavfsizlik</w:t>
      </w:r>
    </w:p>
    <w:p>
      <w:pPr>
        <w:spacing w:after="120"/>
      </w:pPr>
      <w:r>
        <w:rPr>
          <w:b w:val="0"/>
          <w:i w:val="0"/>
          <w:color w:val="141A1F"/>
          <w:sz w:val="21"/>
        </w:rPr>
        <w:t>Himoya ilovada emas, serverda (Firestore Security Rules). Ilovani chetlab o‘tib bazaga yozmoqchi bo‘lgan odam ham shu qoidalarga uriladi.</w:t>
      </w:r>
    </w:p>
    <w:p>
      <w:pPr>
        <w:pStyle w:val="ListBullet"/>
        <w:spacing w:after="60"/>
      </w:pPr>
      <w:r>
        <w:rPr>
          <w:b w:val="0"/>
          <w:sz w:val="21"/>
        </w:rPr>
        <w:t>Ro‘yxatdan o‘tayotgan har kim faqat user bo‘la oladi.</w:t>
      </w:r>
    </w:p>
    <w:p>
      <w:pPr>
        <w:pStyle w:val="ListBullet"/>
        <w:spacing w:after="60"/>
      </w:pPr>
      <w:r>
        <w:rPr>
          <w:b w:val="0"/>
          <w:sz w:val="21"/>
        </w:rPr>
        <w:t>Rolni faqat bosh admin o‘zgartiradi; trener rol va trener biriktirishga tegolmaydi.</w:t>
      </w:r>
    </w:p>
    <w:p>
      <w:pPr>
        <w:pStyle w:val="ListBullet"/>
        <w:spacing w:after="60"/>
      </w:pPr>
      <w:r>
        <w:rPr>
          <w:b w:val="0"/>
          <w:sz w:val="21"/>
        </w:rPr>
        <w:t>Trener faqat trainerId o‘ziga teng shogirdni o‘qiydi va yozadi.</w:t>
      </w:r>
    </w:p>
    <w:p>
      <w:pPr>
        <w:pStyle w:val="ListBullet"/>
        <w:spacing w:after="60"/>
      </w:pPr>
      <w:r>
        <w:rPr>
          <w:b w:val="0"/>
          <w:sz w:val="21"/>
        </w:rPr>
        <w:t>Shogird o‘z rejasini, reja berilgan vaqtini va “uyda mashq” belgisini o‘zgartira olmaydi.</w:t>
      </w:r>
    </w:p>
    <w:p>
      <w:pPr>
        <w:pStyle w:val="ListBullet"/>
        <w:spacing w:after="60"/>
      </w:pPr>
      <w:r>
        <w:rPr>
          <w:b w:val="0"/>
          <w:sz w:val="21"/>
        </w:rPr>
        <w:t>Vazn: yangi o‘lchov oldingisidan kamida 6 kun keyin va profil bilan bitta yozuvda.</w:t>
      </w:r>
    </w:p>
    <w:p>
      <w:pPr>
        <w:pStyle w:val="ListBullet"/>
        <w:spacing w:after="60"/>
      </w:pPr>
      <w:r>
        <w:rPr>
          <w:b w:val="0"/>
          <w:sz w:val="21"/>
        </w:rPr>
        <w:t>Buyurtmada narx bazadagi tovarga teng bo‘lishi shart; o‘chirish — faqat bosh adminda.</w:t>
      </w:r>
    </w:p>
    <w:p>
      <w:pPr>
        <w:pStyle w:val="ListBullet"/>
        <w:spacing w:after="60"/>
      </w:pPr>
      <w:r>
        <w:rPr>
          <w:b w:val="0"/>
          <w:sz w:val="21"/>
        </w:rPr>
        <w:t>Bosh adminning trenerlarga qo‘ygan bahosini trener o‘qiy olmaydi.</w:t>
      </w:r>
    </w:p>
    <w:p>
      <w:pPr>
        <w:pStyle w:val="ListBullet"/>
        <w:spacing w:after="60"/>
      </w:pPr>
      <w:r>
        <w:rPr>
          <w:b w:val="0"/>
          <w:sz w:val="21"/>
        </w:rPr>
      </w:r>
      <w:r>
        <w:rPr>
          <w:b/>
          <w:sz w:val="21"/>
        </w:rPr>
        <w:t>111 ta qoida testi</w:t>
      </w:r>
      <w:r>
        <w:rPr>
          <w:b w:val="0"/>
          <w:sz w:val="21"/>
        </w:rPr>
        <w:t xml:space="preserve"> lokal emulyatorda o‘tadi; qoidalar o‘zgarsa joylashdan oldin ishga tushiriladi.</w:t>
      </w:r>
    </w:p>
    <w:p>
      <w:pPr>
        <w:pStyle w:val="Heading1"/>
      </w:pPr>
      <w:r>
        <w:t>8. Dizayn tizimi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Rol</w:t>
            </w:r>
          </w:p>
        </w:tc>
        <w:tc>
          <w:tcPr>
            <w:tcW w:type="dxa" w:w="3969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Rang</w:t>
            </w:r>
          </w:p>
        </w:tc>
        <w:tc>
          <w:tcPr>
            <w:tcW w:type="dxa" w:w="3969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Qayerda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Fon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#16191E / #11141A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asosiy fon va pastki menyu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Kartochka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#22262F / #2C313B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bloklar, maydon va chip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Matn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#E3E8EE / #96A0AE / #6B7480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asosiy, izoh, yorliq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Urg‘u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#4AF2FF (yorug‘ rejimda #0891B2)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asosiy tugma va ko‘rsatkich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Holat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#4ADE80 / #FBBF24 / #FB7185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bajarildi / diqqat / xato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Qo‘shimcha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#38BDF8 suv, #A78BFA oqsil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ko‘rsatkichlar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60 / 30 / 10 qoidasi: fon 60%, matn va kartochka 30%, urg‘u 10%.</w:t>
      </w:r>
    </w:p>
    <w:p>
      <w:pPr>
        <w:pStyle w:val="ListBullet"/>
        <w:spacing w:after="60"/>
      </w:pPr>
      <w:r>
        <w:rPr>
          <w:b w:val="0"/>
          <w:sz w:val="21"/>
        </w:rPr>
        <w:t>Oraliqlar: 4 / 8 / 14 / 20 / 28 / 40. Radius: 8 / 10 / 12 / 16.</w:t>
      </w:r>
    </w:p>
    <w:p>
      <w:pPr>
        <w:pStyle w:val="ListBullet"/>
        <w:spacing w:after="60"/>
      </w:pPr>
      <w:r>
        <w:rPr>
          <w:b w:val="0"/>
          <w:sz w:val="21"/>
        </w:rPr>
        <w:t>Ikonkalar faqat ingichka chiziqli; pop-up yo‘q — pastdan chiquvchi varaq.</w:t>
      </w:r>
    </w:p>
    <w:p>
      <w:pPr>
        <w:pStyle w:val="ListBullet"/>
        <w:spacing w:after="60"/>
      </w:pPr>
      <w:r>
        <w:rPr>
          <w:b w:val="0"/>
          <w:sz w:val="21"/>
        </w:rPr>
        <w:t>Bosiladigan element eng kami 52 px; raqamlar jadval shriftida.</w:t>
      </w:r>
    </w:p>
    <w:p>
      <w:pPr>
        <w:pStyle w:val="Heading1"/>
      </w:pPr>
      <w:r>
        <w:t>9. Texnik stek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Qatlam</w:t>
            </w:r>
          </w:p>
        </w:tc>
        <w:tc>
          <w:tcPr>
            <w:tcW w:type="dxa" w:w="7654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Nima ishlatiladi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Ilova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Flutter 3.47 / Dart 3.13, Riverpod, fl_chart, intl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Firebase: Auth, Cloud Firestore (eur3), Hosting, Security Rules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Bildirishnoma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flutter_local_notifications (ochiq), FCM + Cloud Functions (yopiq — Blaze)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Tarif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Spark (bepul) — hozirgi yuklama uchun yetarli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Chiqarish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APK (imzo CN=Diamond Zal) + yuklab olish sahifasi Firebase Hosting’da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Sifat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flutter analyze 0 xato, 68 birlik test, 111 qoida testi</w:t>
            </w:r>
          </w:p>
        </w:tc>
      </w:tr>
    </w:tbl>
    <w:p>
      <w:pPr>
        <w:spacing w:after="40"/>
      </w:pPr>
    </w:p>
    <w:p>
      <w:pPr>
        <w:pStyle w:val="Heading1"/>
      </w:pPr>
      <w:r>
        <w:t>10. Hozirgi holat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Blok</w:t>
            </w:r>
          </w:p>
        </w:tc>
        <w:tc>
          <w:tcPr>
            <w:tcW w:type="dxa" w:w="1701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Holat</w:t>
            </w:r>
          </w:p>
        </w:tc>
        <w:tc>
          <w:tcPr>
            <w:tcW w:type="dxa" w:w="5102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Izoh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Kirish, anketa, rollar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Ishlaydi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telefon+parol, 3 rol, parol tiklash vositasi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Ovqatlanish rejalari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Ishlaydi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6 shablon, kategoriya qulfi, norma ogohlantirishi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Haftalik ratsion + rasmlar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Deyarli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 tomoni sinaldi, shogird ekrani tekshirilmadi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Vazn va progress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Ishlaydi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haftalik qulf ilovada ham, serverda ham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Zal bo‘limi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Ishlaydi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mashqlar ro‘yxati hali yo‘q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Do‘kon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Ishlaydi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tovarlar hali kiritilmagan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Chat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Ishlaydi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buyurtma va reja xabarlari ham shu yerda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Trenerlar reytingi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Ishlaydi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bosh adminda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Bildirishnomalar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Yarim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ilova ochiq bo‘lganda; telefonda tasdiqlanmagan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Push (ilova yopiq)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Yo‘q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Blaze tarifi kerak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Yangi APK (haftalik reja bilan)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Yig‘ilmagan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oxirgi APK 16-sentabr, do‘kon bilan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Hujjatlar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Yarim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do‘kon yozilgan, haftalik reja yozilmagan</w:t>
            </w:r>
          </w:p>
        </w:tc>
      </w:tr>
    </w:tbl>
    <w:p>
      <w:pPr>
        <w:spacing w:after="40"/>
      </w:pPr>
    </w:p>
    <w:p>
      <w:pPr>
        <w:pStyle w:val="Heading1"/>
      </w:pPr>
      <w:r>
        <w:t>11. Reja</w:t>
      </w:r>
    </w:p>
    <w:p>
      <w:pPr>
        <w:spacing w:after="120"/>
      </w:pPr>
      <w:r>
        <w:rPr>
          <w:b w:val="0"/>
          <w:i w:val="0"/>
          <w:color w:val="4A5866"/>
          <w:sz w:val="19"/>
        </w:rPr>
        <w:t>Bosqichlar ketma-ket bajariladi. Muddat — sof ish vaqti; kutish (trener javobi, Blaze) hisobga olinmagan.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Faza</w:t>
            </w:r>
          </w:p>
        </w:tc>
        <w:tc>
          <w:tcPr>
            <w:tcW w:type="dxa" w:w="1361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Muddat</w:t>
            </w:r>
          </w:p>
        </w:tc>
        <w:tc>
          <w:tcPr>
            <w:tcW w:type="dxa" w:w="5669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Ishlar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0 — boshlangan ishni yopish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0,5 kun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 ekranida kun rasmini tekshirish · yangi APK · saytga qo‘yish · DAVOM.md va qo‘llanmani yangilash · rasm manbasini credits.txt ga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 — haqiqiy ma’lumot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 kun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Do‘kon tovarlari (nom, narx, qoldiq, rasm) · zal mashqlari ro‘yxati · trener grammlarni tasdiqlaydi · kerak bo‘lsa massa nabor uchun haftalik ratsion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 — bildirishnomalar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0,5 kun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Blaze tarifiga o‘tish · Cloud Functions joylash · telefonda tekshirish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 — savdo va hisobot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 kun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Oylik savdo hisoboti · rejadagi protein/gainer yoniga “Zaldan olish” · qoldiq tugaganda eslatma · trener kesimida hisob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 — onlayn to‘lov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3–5 kun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Payme yoki Click merchant shartnomasi · to‘lov Cloud Function orqali · chek va qaytarish. Shart: oyiga 40–50 buyurtma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5 — kengaytirish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Ikkinchi trener · abonement va davomat · iOS versiyasi</w:t>
            </w:r>
          </w:p>
        </w:tc>
      </w:tr>
    </w:tbl>
    <w:p>
      <w:pPr>
        <w:spacing w:after="40"/>
      </w:pPr>
    </w:p>
    <w:p>
      <w:pPr>
        <w:pStyle w:val="Heading1"/>
      </w:pPr>
      <w:r>
        <w:t>12. Xavflar va cheklovlar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Xavf</w:t>
            </w:r>
          </w:p>
        </w:tc>
        <w:tc>
          <w:tcPr>
            <w:tcW w:type="dxa" w:w="3061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Ta’siri</w:t>
            </w:r>
          </w:p>
        </w:tc>
        <w:tc>
          <w:tcPr>
            <w:tcW w:type="dxa" w:w="3969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Chora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Imzo kaliti yo‘qolishi (diamond-release.jks)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Hamma mijoz ilovani o‘chirib qayta o‘rnatadi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Kalit va parolini zaxirada saqlash, ko‘chirishda olib ketish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Ratsion rasmlari begona manbadan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Reklamada ishlatilsa huquq masalasi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Ilova ichida qolsin, keyin zalning o‘z suratlari bilan almashtirilsin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KBJU qiymatlari taxminiy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Norma 5–10% farq qilishi mumkin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 tasdiqlaydi, grammlar tuzatiladi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1300 kkal erkaklarga past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Ochlik, rejadan voz kechish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Ilova ogohlantiradi, boshqa reja beriladi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Spark tarifi limitlari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Shogird ko‘payganda o‘qish limiti yetmasligi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Blaze’ga o‘tish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Bitta trenerga bog‘liqlik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 ketsa shogirdlar trenersiz qoladi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Bosh admin ularni bir bosishda boshqa trenerga biriktiradi</w:t>
            </w:r>
          </w:p>
        </w:tc>
      </w:tr>
    </w:tbl>
    <w:p>
      <w:pPr>
        <w:spacing w:after="40"/>
      </w:pPr>
    </w:p>
    <w:p>
      <w:pPr>
        <w:pStyle w:val="Heading1"/>
      </w:pPr>
      <w:r>
        <w:t>13. Qabul mezonlari</w:t>
      </w:r>
    </w:p>
    <w:p>
      <w:pPr>
        <w:pStyle w:val="ListNumber"/>
        <w:spacing w:after="60"/>
      </w:pPr>
      <w:r>
        <w:rPr>
          <w:sz w:val="21"/>
        </w:rPr>
        <w:t>flutter analyze — 0 xato; birlik va qoida testlari to‘liq o‘tadi.</w:t>
      </w:r>
    </w:p>
    <w:p>
      <w:pPr>
        <w:pStyle w:val="ListNumber"/>
        <w:spacing w:after="60"/>
      </w:pPr>
      <w:r>
        <w:rPr>
          <w:sz w:val="21"/>
        </w:rPr>
        <w:t>Har yangi bo‘lim brauzerda ikkala rol ko‘zi bilan sinaladi (trener va shogird).</w:t>
      </w:r>
    </w:p>
    <w:p>
      <w:pPr>
        <w:pStyle w:val="ListNumber"/>
        <w:spacing w:after="60"/>
      </w:pPr>
      <w:r>
        <w:rPr>
          <w:sz w:val="21"/>
        </w:rPr>
        <w:t>Qoidalar o‘zgarsa — emulyatordagi test o‘tmaguncha joylanmaydi.</w:t>
      </w:r>
    </w:p>
    <w:p>
      <w:pPr>
        <w:pStyle w:val="ListNumber"/>
        <w:spacing w:after="60"/>
      </w:pPr>
      <w:r>
        <w:rPr>
          <w:sz w:val="21"/>
        </w:rPr>
        <w:t>Sinov ma’lumotlari (test akkaunt, test tovar) ish tugagach bazadan o‘chiriladi.</w:t>
      </w:r>
    </w:p>
    <w:p>
      <w:pPr>
        <w:pStyle w:val="ListNumber"/>
        <w:spacing w:after="60"/>
      </w:pPr>
      <w:r>
        <w:rPr>
          <w:sz w:val="21"/>
        </w:rPr>
        <w:t>Har ish kuni oxirida DAVOM.md ga nima qilingani yoziladi.</w:t>
      </w:r>
    </w:p>
    <w:p>
      <w:pPr>
        <w:pStyle w:val="ListNumber"/>
        <w:spacing w:after="60"/>
      </w:pPr>
      <w:r>
        <w:rPr>
          <w:sz w:val="21"/>
        </w:rPr>
        <w:t>Yangi APK saytga qo‘yiladi va o‘rnatish yo‘li aytiladi.</w:t>
      </w:r>
    </w:p>
    <w:p>
      <w:pPr>
        <w:pStyle w:val="Heading1"/>
      </w:pPr>
      <w:r>
        <w:t>14. Ochiq savollar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Savol</w:t>
            </w:r>
          </w:p>
        </w:tc>
        <w:tc>
          <w:tcPr>
            <w:tcW w:type="dxa" w:w="2268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Kimdan</w:t>
            </w:r>
          </w:p>
        </w:tc>
        <w:tc>
          <w:tcPr>
            <w:tcW w:type="dxa" w:w="3402"/>
            <w:shd w:val="clear" w:fill="E9EEF2"/>
          </w:tcPr>
          <w:p>
            <w:r/>
            <w:r>
              <w:rPr>
                <w:b/>
                <w:color w:val="2C3A45"/>
                <w:sz w:val="19"/>
              </w:rPr>
              <w:t>Nimani to‘xtatib turibdi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Do‘konda qaysi tovarlar, narxi va qoldig‘i qancha?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 / zal egasi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FR-5.7 — do‘kon bo‘sh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Tovar sotuvidan trenerga ulush beriladimi?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Zal egasi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Faza 3 — hisobot shakli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Har mashg‘ulotda qaysi mashqlar, necha yondashuv?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FR-4.5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Haftalik ratsion grammlari to‘g‘rimi?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“Taxminiy” belgisini olib tashlash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Blaze tarifiga o‘tiladimi?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Zal egasi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Faza 2 — push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Massa nabor uchun ham haftalik ratsion kerakmi?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Trener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Faza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41A1F"/>
          <w:sz w:val="21"/>
        </w:rPr>
      </w:r>
    </w:p>
    <w:p>
      <w:pPr>
        <w:spacing w:after="120"/>
      </w:pPr>
      <w:r>
        <w:rPr>
          <w:b w:val="0"/>
          <w:i w:val="0"/>
          <w:color w:val="4A5866"/>
          <w:sz w:val="18"/>
        </w:rPr>
        <w:t>Diamond · Kotta Qani zali · TZ v1.0 · 17-sentabr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41A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749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41A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